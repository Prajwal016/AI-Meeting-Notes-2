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F8455" w14:textId="77777777" w:rsidR="001E6993" w:rsidRDefault="00000000">
      <w:pPr>
        <w:pStyle w:val="Title"/>
      </w:pPr>
      <w:r>
        <w:t>AI Meeting Intelligence Assistant - PM Portfolio Addendum</w:t>
      </w:r>
    </w:p>
    <w:p w14:paraId="63046D92" w14:textId="77777777" w:rsidR="001E6993" w:rsidRDefault="00000000">
      <w:pPr>
        <w:pStyle w:val="Heading1"/>
      </w:pPr>
      <w:r>
        <w:t>Detailed User Personas</w:t>
      </w:r>
    </w:p>
    <w:p w14:paraId="3BEC58D3" w14:textId="77777777" w:rsidR="001E6993" w:rsidRDefault="00000000">
      <w:r>
        <w:br/>
        <w:t>Persona 1: Product Manager</w:t>
      </w:r>
      <w:r>
        <w:br/>
        <w:t>Goals: Quickly capture decisions, action items, and stakeholder commitments.</w:t>
      </w:r>
      <w:r>
        <w:br/>
        <w:t>Pain Points: Too many meetings, manual note-taking, missed follow-ups.</w:t>
      </w:r>
      <w:r>
        <w:br/>
        <w:t>Success Criteria: Accurate summaries and clear ownership.</w:t>
      </w:r>
      <w:r>
        <w:br/>
      </w:r>
      <w:r>
        <w:br/>
        <w:t>Persona 2: Engineering Manager</w:t>
      </w:r>
      <w:r>
        <w:br/>
        <w:t>Goals: Track blockers, dependencies, and team commitments.</w:t>
      </w:r>
      <w:r>
        <w:br/>
        <w:t>Pain Points: Action items get lost after meetings.</w:t>
      </w:r>
      <w:r>
        <w:br/>
        <w:t>Success Criteria: Reliable action-item extraction and searchable history.</w:t>
      </w:r>
      <w:r>
        <w:br/>
      </w:r>
      <w:r>
        <w:br/>
        <w:t>Persona 3: Startup Founder</w:t>
      </w:r>
      <w:r>
        <w:br/>
        <w:t>Goals: Understand meeting outcomes without watching recordings.</w:t>
      </w:r>
      <w:r>
        <w:br/>
        <w:t>Pain Points: Limited time and high meeting volume.</w:t>
      </w:r>
      <w:r>
        <w:br/>
        <w:t>Success Criteria: Concise executive summaries and key decisions.</w:t>
      </w:r>
      <w:r>
        <w:br/>
      </w:r>
      <w:r>
        <w:br/>
        <w:t>Persona 4: Team Lead</w:t>
      </w:r>
      <w:r>
        <w:br/>
        <w:t>Goals: Improve accountability and follow-through.</w:t>
      </w:r>
      <w:r>
        <w:br/>
        <w:t>Pain Points: Unclear ownership and deadlines.</w:t>
      </w:r>
      <w:r>
        <w:br/>
        <w:t>Success Criteria: Action items with owners and due dates.</w:t>
      </w:r>
      <w:r>
        <w:br/>
      </w:r>
    </w:p>
    <w:p w14:paraId="751867DF" w14:textId="77777777" w:rsidR="001E6993" w:rsidRDefault="00000000">
      <w:pPr>
        <w:pStyle w:val="Heading1"/>
      </w:pPr>
      <w:r>
        <w:t>Competitive Analysis Matrix</w:t>
      </w:r>
    </w:p>
    <w:p w14:paraId="4455D251" w14:textId="77777777" w:rsidR="001E6993" w:rsidRDefault="00000000">
      <w:r>
        <w:br/>
        <w:t>Otter.ai | Strong transcription | Mature product | Transcript-first experience</w:t>
      </w:r>
      <w:r>
        <w:br/>
        <w:t>Fireflies.ai | Notes + integrations | Powerful workflow | Can feel complex</w:t>
      </w:r>
      <w:r>
        <w:br/>
        <w:t>Fathom | Easy summaries | Good UX | Limited customization</w:t>
      </w:r>
      <w:r>
        <w:br/>
        <w:t>Notion AI | Flexible summarization | General-purpose AI | Not meeting-specific</w:t>
      </w:r>
      <w:r>
        <w:br/>
      </w:r>
      <w:r>
        <w:br/>
        <w:t>Differentiation:</w:t>
      </w:r>
      <w:r>
        <w:br/>
        <w:t>Action-item-first workflow, decision tracking, simple dashboard, portfolio-friendly experience.</w:t>
      </w:r>
      <w:r>
        <w:br/>
      </w:r>
    </w:p>
    <w:p w14:paraId="2B725474" w14:textId="77777777" w:rsidR="001E6993" w:rsidRDefault="00000000">
      <w:pPr>
        <w:pStyle w:val="Heading1"/>
      </w:pPr>
      <w:r>
        <w:lastRenderedPageBreak/>
        <w:t>User Journey Maps</w:t>
      </w:r>
    </w:p>
    <w:p w14:paraId="5C1EB69D" w14:textId="77777777" w:rsidR="001E6993" w:rsidRDefault="00000000">
      <w:r>
        <w:br/>
        <w:t>Current State:</w:t>
      </w:r>
      <w:r>
        <w:br/>
        <w:t>Meeting Ends -&gt; Review Recording -&gt; Take Notes -&gt; Create Tasks -&gt; Share Notes</w:t>
      </w:r>
      <w:r>
        <w:br/>
      </w:r>
      <w:r>
        <w:br/>
        <w:t>Future State:</w:t>
      </w:r>
      <w:r>
        <w:br/>
        <w:t>Meeting Ends -&gt; Upload Recording -&gt; AI Transcription -&gt; AI Analysis -&gt; Review Results -&gt; Access Dashboard -&gt; Share Notes</w:t>
      </w:r>
      <w:r>
        <w:br/>
      </w:r>
    </w:p>
    <w:p w14:paraId="21508206" w14:textId="77777777" w:rsidR="001E6993" w:rsidRDefault="00000000">
      <w:pPr>
        <w:pStyle w:val="Heading1"/>
      </w:pPr>
      <w:r>
        <w:t>MoSCoW Prioritization</w:t>
      </w:r>
    </w:p>
    <w:p w14:paraId="2898E39E" w14:textId="77777777" w:rsidR="001E6993" w:rsidRDefault="00000000">
      <w:r>
        <w:br/>
        <w:t>Must Have:</w:t>
      </w:r>
      <w:r>
        <w:br/>
        <w:t>- Recording Upload</w:t>
      </w:r>
      <w:r>
        <w:br/>
        <w:t>- Speech-to-Text</w:t>
      </w:r>
      <w:r>
        <w:br/>
        <w:t>- Summary Generation</w:t>
      </w:r>
      <w:r>
        <w:br/>
        <w:t>- Action Item Extraction</w:t>
      </w:r>
      <w:r>
        <w:br/>
        <w:t>- Dashboard</w:t>
      </w:r>
      <w:r>
        <w:br/>
        <w:t>- Search</w:t>
      </w:r>
      <w:r>
        <w:br/>
        <w:t>- 30-Day Storage</w:t>
      </w:r>
      <w:r>
        <w:br/>
      </w:r>
      <w:r>
        <w:br/>
        <w:t>Should Have:</w:t>
      </w:r>
      <w:r>
        <w:br/>
        <w:t>- Confidence Scores</w:t>
      </w:r>
      <w:r>
        <w:br/>
        <w:t>- Markdown Export</w:t>
      </w:r>
      <w:r>
        <w:br/>
      </w:r>
      <w:r>
        <w:br/>
        <w:t>Could Have:</w:t>
      </w:r>
      <w:r>
        <w:br/>
        <w:t>- PDF Export</w:t>
      </w:r>
      <w:r>
        <w:br/>
        <w:t>- Meeting Tags</w:t>
      </w:r>
      <w:r>
        <w:br/>
      </w:r>
      <w:r>
        <w:br/>
        <w:t>Won't Have:</w:t>
      </w:r>
      <w:r>
        <w:br/>
        <w:t>- Zoom Integration</w:t>
      </w:r>
      <w:r>
        <w:br/>
        <w:t>- Slack Integration</w:t>
      </w:r>
      <w:r>
        <w:br/>
        <w:t>- Jira Integration</w:t>
      </w:r>
      <w:r>
        <w:br/>
        <w:t>- Billing</w:t>
      </w:r>
      <w:r>
        <w:br/>
      </w:r>
    </w:p>
    <w:p w14:paraId="0C60EA29" w14:textId="77777777" w:rsidR="001E6993" w:rsidRDefault="00000000">
      <w:pPr>
        <w:pStyle w:val="Heading1"/>
      </w:pPr>
      <w:r>
        <w:t>RICE Scoring</w:t>
      </w:r>
    </w:p>
    <w:p w14:paraId="7D03DE7D" w14:textId="50A28BF5" w:rsidR="001E6993" w:rsidRDefault="00000000">
      <w:r>
        <w:br/>
        <w:t xml:space="preserve">Feature </w:t>
      </w:r>
      <w:r w:rsidR="00121A41">
        <w:t xml:space="preserve">                          </w:t>
      </w:r>
      <w:r>
        <w:t>| Reach</w:t>
      </w:r>
      <w:r w:rsidR="00121A41">
        <w:t xml:space="preserve">       </w:t>
      </w:r>
      <w:r>
        <w:t xml:space="preserve"> | Impact | Confidence | Effort</w:t>
      </w:r>
      <w:r>
        <w:br/>
        <w:t>Summary Generation | High</w:t>
      </w:r>
      <w:r w:rsidR="00121A41">
        <w:t xml:space="preserve">          </w:t>
      </w:r>
      <w:r>
        <w:t xml:space="preserve"> | High </w:t>
      </w:r>
      <w:r w:rsidR="00121A41">
        <w:t xml:space="preserve">    </w:t>
      </w:r>
      <w:r>
        <w:t>| High | Low</w:t>
      </w:r>
      <w:r>
        <w:br/>
        <w:t>Action Items | High</w:t>
      </w:r>
      <w:r w:rsidR="00121A41">
        <w:t xml:space="preserve">    </w:t>
      </w:r>
      <w:r>
        <w:t xml:space="preserve"> | Very High | High </w:t>
      </w:r>
      <w:r w:rsidR="00121A41">
        <w:t xml:space="preserve">    </w:t>
      </w:r>
      <w:r>
        <w:t>| Medium</w:t>
      </w:r>
      <w:r>
        <w:br/>
      </w:r>
      <w:r>
        <w:lastRenderedPageBreak/>
        <w:t>Dashboard | Medium | High | High | Medium</w:t>
      </w:r>
      <w:r>
        <w:br/>
        <w:t>Search | Medium | Medium | High | Low</w:t>
      </w:r>
      <w:r>
        <w:br/>
        <w:t>Zoom Integration | Low | Medium | Low | High</w:t>
      </w:r>
      <w:r>
        <w:br/>
      </w:r>
      <w:r>
        <w:br/>
        <w:t>Priority Order:</w:t>
      </w:r>
      <w:r>
        <w:br/>
        <w:t>1. Summary</w:t>
      </w:r>
      <w:r>
        <w:br/>
        <w:t>2. Action Items</w:t>
      </w:r>
      <w:r>
        <w:br/>
        <w:t>3. Dashboard</w:t>
      </w:r>
      <w:r>
        <w:br/>
        <w:t>4. Search</w:t>
      </w:r>
      <w:r>
        <w:br/>
        <w:t>5. Integrations</w:t>
      </w:r>
      <w:r>
        <w:br/>
      </w:r>
    </w:p>
    <w:p w14:paraId="187B5913" w14:textId="77777777" w:rsidR="001E6993" w:rsidRDefault="00000000">
      <w:pPr>
        <w:pStyle w:val="Heading1"/>
      </w:pPr>
      <w:r>
        <w:t>Detailed Acceptance Criteria</w:t>
      </w:r>
    </w:p>
    <w:p w14:paraId="4F14E486" w14:textId="77777777" w:rsidR="001E6993" w:rsidRDefault="00000000">
      <w:r>
        <w:br/>
        <w:t>Recording Upload:</w:t>
      </w:r>
      <w:r>
        <w:br/>
        <w:t>- User can upload MP4/MOV/MP3/WAV</w:t>
      </w:r>
      <w:r>
        <w:br/>
        <w:t>- Upload progress visible</w:t>
      </w:r>
      <w:r>
        <w:br/>
        <w:t>- Invalid file types rejected</w:t>
      </w:r>
      <w:r>
        <w:br/>
      </w:r>
      <w:r>
        <w:br/>
        <w:t>Speech-to-Text:</w:t>
      </w:r>
      <w:r>
        <w:br/>
        <w:t>- Transcript generated successfully</w:t>
      </w:r>
      <w:r>
        <w:br/>
        <w:t>- Transcript stored</w:t>
      </w:r>
      <w:r>
        <w:br/>
        <w:t>- User can view transcript</w:t>
      </w:r>
      <w:r>
        <w:br/>
      </w:r>
      <w:r>
        <w:br/>
        <w:t>AI Analysis:</w:t>
      </w:r>
      <w:r>
        <w:br/>
        <w:t>- Summary generated</w:t>
      </w:r>
      <w:r>
        <w:br/>
        <w:t>- Decisions extracted</w:t>
      </w:r>
      <w:r>
        <w:br/>
        <w:t>- Action items extracted</w:t>
      </w:r>
      <w:r>
        <w:br/>
        <w:t>- Risks identified</w:t>
      </w:r>
      <w:r>
        <w:br/>
      </w:r>
      <w:r>
        <w:br/>
        <w:t>Dashboard:</w:t>
      </w:r>
      <w:r>
        <w:br/>
        <w:t>- Recent meetings displayed</w:t>
      </w:r>
      <w:r>
        <w:br/>
        <w:t>- Search available</w:t>
      </w:r>
      <w:r>
        <w:br/>
        <w:t>- Meeting details accessible</w:t>
      </w:r>
      <w:r>
        <w:br/>
      </w:r>
      <w:r>
        <w:br/>
        <w:t>Meeting Details:</w:t>
      </w:r>
      <w:r>
        <w:br/>
        <w:t>- Transcript visible</w:t>
      </w:r>
      <w:r>
        <w:br/>
        <w:t>- Summary visible</w:t>
      </w:r>
      <w:r>
        <w:br/>
        <w:t>- Action items visible</w:t>
      </w:r>
      <w:r>
        <w:br/>
        <w:t>- Risks visible</w:t>
      </w:r>
      <w:r>
        <w:br/>
      </w:r>
      <w:r>
        <w:br/>
        <w:t>30-Day Retention:</w:t>
      </w:r>
      <w:r>
        <w:br/>
      </w:r>
      <w:r>
        <w:lastRenderedPageBreak/>
        <w:t>- Expired meetings hidden</w:t>
      </w:r>
      <w:r>
        <w:br/>
        <w:t>- Active meetings visible</w:t>
      </w:r>
      <w:r>
        <w:br/>
      </w:r>
    </w:p>
    <w:p w14:paraId="6F8FD27A" w14:textId="77777777" w:rsidR="001E6993" w:rsidRDefault="00000000">
      <w:pPr>
        <w:pStyle w:val="Heading1"/>
      </w:pPr>
      <w:r>
        <w:t>Wireframes</w:t>
      </w:r>
    </w:p>
    <w:p w14:paraId="7B8A7E70" w14:textId="77777777" w:rsidR="001E6993" w:rsidRDefault="00000000">
      <w:r>
        <w:br/>
        <w:t>Dashboard:</w:t>
      </w:r>
      <w:r>
        <w:br/>
      </w:r>
      <w:r>
        <w:br/>
        <w:t>+--------------------------+</w:t>
      </w:r>
      <w:r>
        <w:br/>
        <w:t>| Total Meetings | Pending |</w:t>
      </w:r>
      <w:r>
        <w:br/>
        <w:t>+--------------------------+</w:t>
      </w:r>
      <w:r>
        <w:br/>
        <w:t>| Search                 |</w:t>
      </w:r>
      <w:r>
        <w:br/>
        <w:t>+--------------------------+</w:t>
      </w:r>
      <w:r>
        <w:br/>
        <w:t>| Meeting List            |</w:t>
      </w:r>
      <w:r>
        <w:br/>
        <w:t>+--------------------------+</w:t>
      </w:r>
      <w:r>
        <w:br/>
      </w:r>
      <w:r>
        <w:br/>
        <w:t>Upload Page:</w:t>
      </w:r>
      <w:r>
        <w:br/>
      </w:r>
      <w:r>
        <w:br/>
        <w:t>+--------------------------+</w:t>
      </w:r>
      <w:r>
        <w:br/>
        <w:t>| Drag &amp; Drop Upload      |</w:t>
      </w:r>
      <w:r>
        <w:br/>
        <w:t>+--------------------------+</w:t>
      </w:r>
      <w:r>
        <w:br/>
        <w:t>| Upload Progress         |</w:t>
      </w:r>
      <w:r>
        <w:br/>
        <w:t>+--------------------------+</w:t>
      </w:r>
      <w:r>
        <w:br/>
      </w:r>
      <w:r>
        <w:br/>
        <w:t>Meeting Details:</w:t>
      </w:r>
      <w:r>
        <w:br/>
      </w:r>
      <w:r>
        <w:br/>
        <w:t>Summary</w:t>
      </w:r>
      <w:r>
        <w:br/>
        <w:t>----------------</w:t>
      </w:r>
      <w:r>
        <w:br/>
      </w:r>
      <w:r>
        <w:br/>
        <w:t>Decisions</w:t>
      </w:r>
      <w:r>
        <w:br/>
        <w:t>----------------</w:t>
      </w:r>
      <w:r>
        <w:br/>
      </w:r>
      <w:r>
        <w:br/>
        <w:t>Action Items</w:t>
      </w:r>
      <w:r>
        <w:br/>
        <w:t>----------------</w:t>
      </w:r>
      <w:r>
        <w:br/>
      </w:r>
      <w:r>
        <w:br/>
        <w:t>Risks</w:t>
      </w:r>
      <w:r>
        <w:br/>
        <w:t>----------------</w:t>
      </w:r>
      <w:r>
        <w:br/>
      </w:r>
      <w:r>
        <w:br/>
        <w:t>Transcript</w:t>
      </w:r>
      <w:r>
        <w:br/>
        <w:t>----------------</w:t>
      </w:r>
      <w:r>
        <w:br/>
      </w:r>
    </w:p>
    <w:p w14:paraId="0B219317" w14:textId="77777777" w:rsidR="001E6993" w:rsidRDefault="00000000">
      <w:pPr>
        <w:pStyle w:val="Heading1"/>
      </w:pPr>
      <w:r>
        <w:lastRenderedPageBreak/>
        <w:t>Success Metrics Framework</w:t>
      </w:r>
    </w:p>
    <w:p w14:paraId="22148B56" w14:textId="77777777" w:rsidR="001E6993" w:rsidRDefault="00000000">
      <w:r>
        <w:br/>
        <w:t>North Star Metric:</w:t>
      </w:r>
      <w:r>
        <w:br/>
        <w:t>Meeting Documentation Time Saved</w:t>
      </w:r>
      <w:r>
        <w:br/>
      </w:r>
      <w:r>
        <w:br/>
        <w:t>Product Metrics:</w:t>
      </w:r>
      <w:r>
        <w:br/>
        <w:t>- Meetings Processed</w:t>
      </w:r>
      <w:r>
        <w:br/>
        <w:t>- Dashboard Engagement</w:t>
      </w:r>
      <w:r>
        <w:br/>
        <w:t>- Search Usage</w:t>
      </w:r>
      <w:r>
        <w:br/>
      </w:r>
      <w:r>
        <w:br/>
        <w:t>User Metrics:</w:t>
      </w:r>
      <w:r>
        <w:br/>
        <w:t>- Notes Exported</w:t>
      </w:r>
      <w:r>
        <w:br/>
        <w:t>- Returning Users</w:t>
      </w:r>
      <w:r>
        <w:br/>
      </w:r>
      <w:r>
        <w:br/>
        <w:t>Business Metrics:</w:t>
      </w:r>
      <w:r>
        <w:br/>
        <w:t>- Weekly Active Users</w:t>
      </w:r>
      <w:r>
        <w:br/>
        <w:t>- Meeting Retention</w:t>
      </w:r>
      <w:r>
        <w:br/>
      </w:r>
    </w:p>
    <w:p w14:paraId="09321BA4" w14:textId="77777777" w:rsidR="001E6993" w:rsidRDefault="00000000">
      <w:pPr>
        <w:pStyle w:val="Heading1"/>
      </w:pPr>
      <w:r>
        <w:t>AI Evaluation Framework</w:t>
      </w:r>
    </w:p>
    <w:p w14:paraId="625B1B4C" w14:textId="77777777" w:rsidR="001E6993" w:rsidRDefault="00000000">
      <w:r>
        <w:br/>
        <w:t>Precision:</w:t>
      </w:r>
      <w:r>
        <w:br/>
        <w:t>How many extracted action items are correct?</w:t>
      </w:r>
      <w:r>
        <w:br/>
      </w:r>
      <w:r>
        <w:br/>
        <w:t>Recall:</w:t>
      </w:r>
      <w:r>
        <w:br/>
        <w:t>How many actual action items were identified?</w:t>
      </w:r>
      <w:r>
        <w:br/>
      </w:r>
      <w:r>
        <w:br/>
        <w:t>Hallucination Rate:</w:t>
      </w:r>
      <w:r>
        <w:br/>
        <w:t>How often does the AI invent information?</w:t>
      </w:r>
      <w:r>
        <w:br/>
      </w:r>
      <w:r>
        <w:br/>
        <w:t>User Satisfaction:</w:t>
      </w:r>
      <w:r>
        <w:br/>
        <w:t>Thumbs up/down feedback on generated outputs.</w:t>
      </w:r>
      <w:r>
        <w:br/>
      </w:r>
    </w:p>
    <w:p w14:paraId="5C331FB4" w14:textId="77777777" w:rsidR="001E6993" w:rsidRDefault="00000000">
      <w:pPr>
        <w:pStyle w:val="Heading1"/>
      </w:pPr>
      <w:r>
        <w:t>Product Tradeoffs &amp; Decisions</w:t>
      </w:r>
    </w:p>
    <w:p w14:paraId="30542837" w14:textId="77777777" w:rsidR="001E6993" w:rsidRDefault="00000000">
      <w:r>
        <w:br/>
        <w:t>Decision: Use Upload + Analysis workflow.</w:t>
      </w:r>
      <w:r>
        <w:br/>
        <w:t>Reason: Delivers user value quickly.</w:t>
      </w:r>
      <w:r>
        <w:br/>
      </w:r>
      <w:r>
        <w:br/>
        <w:t>Decision: Store meetings for 30 days.</w:t>
      </w:r>
      <w:r>
        <w:br/>
        <w:t>Reason: Balances usefulness and simplicity.</w:t>
      </w:r>
      <w:r>
        <w:br/>
      </w:r>
      <w:r>
        <w:lastRenderedPageBreak/>
        <w:br/>
        <w:t>Decision: Use Whisper.</w:t>
      </w:r>
      <w:r>
        <w:br/>
        <w:t>Reason: High-quality transcription with low implementation complexity.</w:t>
      </w:r>
      <w:r>
        <w:br/>
      </w:r>
      <w:r>
        <w:br/>
        <w:t>Decision: Avoid integrations in Phase 2.</w:t>
      </w:r>
      <w:r>
        <w:br/>
        <w:t>Reason: Focus on validating core product value.</w:t>
      </w:r>
      <w:r>
        <w:br/>
      </w:r>
      <w:r>
        <w:br/>
        <w:t>Decision: Prioritize action items over advanced analytics.</w:t>
      </w:r>
      <w:r>
        <w:br/>
        <w:t>Reason: Users care more about execution than insights initially.</w:t>
      </w:r>
      <w:r>
        <w:br/>
      </w:r>
    </w:p>
    <w:sectPr w:rsidR="001E699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3628492">
    <w:abstractNumId w:val="8"/>
  </w:num>
  <w:num w:numId="2" w16cid:durableId="1925989278">
    <w:abstractNumId w:val="6"/>
  </w:num>
  <w:num w:numId="3" w16cid:durableId="1496458052">
    <w:abstractNumId w:val="5"/>
  </w:num>
  <w:num w:numId="4" w16cid:durableId="726688924">
    <w:abstractNumId w:val="4"/>
  </w:num>
  <w:num w:numId="5" w16cid:durableId="83456890">
    <w:abstractNumId w:val="7"/>
  </w:num>
  <w:num w:numId="6" w16cid:durableId="422142654">
    <w:abstractNumId w:val="3"/>
  </w:num>
  <w:num w:numId="7" w16cid:durableId="1099446526">
    <w:abstractNumId w:val="2"/>
  </w:num>
  <w:num w:numId="8" w16cid:durableId="756175042">
    <w:abstractNumId w:val="1"/>
  </w:num>
  <w:num w:numId="9" w16cid:durableId="858935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1A41"/>
    <w:rsid w:val="0015074B"/>
    <w:rsid w:val="001E6993"/>
    <w:rsid w:val="0029513D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961A6E"/>
  <w14:defaultImageDpi w14:val="300"/>
  <w15:docId w15:val="{952A4B65-3B2F-468F-AEBE-D187FD8AA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674</Words>
  <Characters>3845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prajwal birajdar</cp:lastModifiedBy>
  <cp:revision>3</cp:revision>
  <dcterms:created xsi:type="dcterms:W3CDTF">2013-12-23T23:15:00Z</dcterms:created>
  <dcterms:modified xsi:type="dcterms:W3CDTF">2026-06-19T12:35:00Z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93a8f7ca-8d22-4fcb-b15d-dc1463c6160a</vt:lpwstr>
  </property>
</Properties>
</file>